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DOCX</w:t>
      </w:r>
    </w:p>
    <w:p>
      <w:pPr>
        <w:pStyle w:val="Heading1"/>
      </w:pPr>
      <w:r>
        <w:t>Section</w:t>
      </w:r>
    </w:p>
    <w:p>
      <w:r>
        <w:t>Offline parser fixture.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